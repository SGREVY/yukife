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Monitoreo de Software y Evaluación de Rendimiento</w:t>
      </w:r>
    </w:p>
    <w:p>
      <w:pPr>
        <w:pStyle w:val="Heading1"/>
      </w:pPr>
      <w:r>
        <w:t>1. Monitoreo de software</w:t>
      </w:r>
    </w:p>
    <w:p>
      <w:pPr>
        <w:pStyle w:val="Heading2"/>
      </w:pPr>
      <w:r>
        <w:t>a) Elementos de monitoreo</w:t>
      </w:r>
    </w:p>
    <w:p>
      <w:r>
        <w:t>Métricas: Valores numéricos que permiten evaluar el rendimiento del sistema (tiempo de respuesta, disponibilidad, etc.).</w:t>
      </w:r>
    </w:p>
    <w:p>
      <w:r>
        <w:t>Logs: Registros de eventos del sistema como accesos, errores y operaciones.</w:t>
      </w:r>
    </w:p>
    <w:p>
      <w:r>
        <w:t>Trazas: Seguimiento del flujo de una petición dentro del sistema.</w:t>
      </w:r>
    </w:p>
    <w:p>
      <w:pPr>
        <w:pStyle w:val="Heading2"/>
      </w:pPr>
      <w:r>
        <w:t>b) Aplicación en el proyecto</w:t>
      </w:r>
    </w:p>
    <w:p>
      <w:r>
        <w:t>Métricas: tiempo de respuesta, disponibilidad, tasa de errores.</w:t>
      </w:r>
    </w:p>
    <w:p>
      <w:r>
        <w:t>Procesos: monitoreo GPS, generación de rutas, reportes.</w:t>
      </w:r>
    </w:p>
    <w:p>
      <w:r>
        <w:t>Logs: accesos, errores, datos GPS.</w:t>
      </w:r>
    </w:p>
    <w:p>
      <w:r>
        <w:t>Trazas: flujo desde GPS hasta visualización.</w:t>
      </w:r>
    </w:p>
    <w:p>
      <w:r>
        <w:t>Herramientas: Prometheus, Grafana, ELK.</w:t>
      </w:r>
    </w:p>
    <w:p>
      <w:pPr>
        <w:pStyle w:val="Heading1"/>
      </w:pPr>
      <w:r>
        <w:t>2. Evaluación de rendimiento</w:t>
      </w:r>
    </w:p>
    <w:p>
      <w:pPr>
        <w:pStyle w:val="Heading2"/>
      </w:pPr>
      <w:r>
        <w:t>a) Niveles de servicio</w:t>
      </w:r>
    </w:p>
    <w:p>
      <w:r>
        <w:t>SLA: 99% disponibilidad.</w:t>
      </w:r>
    </w:p>
    <w:p>
      <w:r>
        <w:t>SLO: 99.5% interno.</w:t>
      </w:r>
    </w:p>
    <w:p>
      <w:r>
        <w:t>SLI: uptime real.</w:t>
      </w:r>
    </w:p>
    <w:p>
      <w:pPr>
        <w:pStyle w:val="Heading2"/>
      </w:pPr>
      <w:r>
        <w:t>b) Métricas</w:t>
      </w:r>
    </w:p>
    <w:p>
      <w:r>
        <w:t>Desempeño: tiempo de respuesta.</w:t>
      </w:r>
    </w:p>
    <w:p>
      <w:r>
        <w:t>Confiabilidad: errores.</w:t>
      </w:r>
    </w:p>
    <w:p>
      <w:r>
        <w:t>Disponibilidad: uptime.</w:t>
      </w:r>
    </w:p>
    <w:p>
      <w:pPr>
        <w:pStyle w:val="Heading2"/>
      </w:pPr>
      <w:r>
        <w:t>c) Mejora</w:t>
      </w:r>
    </w:p>
    <w:p>
      <w:r>
        <w:t>Optimización, escalabilidad, mejoras en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